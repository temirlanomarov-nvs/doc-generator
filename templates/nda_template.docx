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NON-DISCLOSURE AGREEMENT</w:t>
      </w:r>
    </w:p>
    <w:p/>
    <w:p>
      <w:r>
        <w:t>This Non-Disclosure Agreement ("Agreement") is entered into as of {{date}} between the Company and the following individual:</w:t>
      </w:r>
    </w:p>
    <w:p/>
    <w:tbl>
      <w:tblPr>
        <w:tblStyle w:val="TableGrid"/>
        <w:tblW w:type="auto" w:w="0"/>
        <w:tblLook w:firstColumn="1" w:firstRow="1" w:lastColumn="0" w:lastRow="0" w:noHBand="0" w:noVBand="1" w:val="04A0"/>
      </w:tblPr>
      <w:tblGrid>
        <w:gridCol w:w="4320"/>
        <w:gridCol w:w="4320"/>
      </w:tblGrid>
      <w:tr>
        <w:tc>
          <w:tcPr>
            <w:tcW w:type="dxa" w:w="4320"/>
          </w:tcPr>
          <w:p>
            <w:r>
              <w:t>Full Name</w:t>
            </w:r>
          </w:p>
        </w:tc>
        <w:tc>
          <w:tcPr>
            <w:tcW w:type="dxa" w:w="4320"/>
          </w:tcPr>
          <w:p>
            <w:r>
              <w:t>{{full_name}}</w:t>
            </w:r>
          </w:p>
        </w:tc>
      </w:tr>
      <w:tr>
        <w:tc>
          <w:tcPr>
            <w:tcW w:type="dxa" w:w="4320"/>
          </w:tcPr>
          <w:p>
            <w:r>
              <w:t>ID / Passport Number</w:t>
            </w:r>
          </w:p>
        </w:tc>
        <w:tc>
          <w:tcPr>
            <w:tcW w:type="dxa" w:w="4320"/>
          </w:tcPr>
          <w:p>
            <w:r>
              <w:t>{{id_number}}</w:t>
            </w:r>
          </w:p>
        </w:tc>
      </w:tr>
      <w:tr>
        <w:tc>
          <w:tcPr>
            <w:tcW w:type="dxa" w:w="4320"/>
          </w:tcPr>
          <w:p>
            <w:r>
              <w:t>Position</w:t>
            </w:r>
          </w:p>
        </w:tc>
        <w:tc>
          <w:tcPr>
            <w:tcW w:type="dxa" w:w="4320"/>
          </w:tcPr>
          <w:p>
            <w:r>
              <w:t>{{position}}</w:t>
            </w:r>
          </w:p>
        </w:tc>
      </w:tr>
    </w:tbl>
    <w:p/>
    <w:p>
      <w:pPr>
        <w:pStyle w:val="Heading2"/>
      </w:pPr>
      <w:r>
        <w:t>1. Confidential Information</w:t>
      </w:r>
    </w:p>
    <w:p>
      <w:r>
        <w:t>"Confidential Information" means any information disclosed by the Company to the Employee, either directly or indirectly, in writing, orally, or by inspection of tangible objects, including without limitation technical data, trade secrets, know-how, research, product plans, products, services, customers, markets, software, developments, inventions, processes, formulas, technology, designs, drawings, engineering, hardware configuration information, marketing, finances, or other business information.</w:t>
      </w:r>
    </w:p>
    <w:p>
      <w:pPr>
        <w:pStyle w:val="Heading2"/>
      </w:pPr>
      <w:r>
        <w:t>2. Obligations</w:t>
      </w:r>
    </w:p>
    <w:p>
      <w:r>
        <w:t>The Employee agrees to: (a) hold all Confidential Information in strict confidence; (b) not disclose Confidential Information to any third parties without prior written consent of the Company; (c) use Confidential Information solely for the purpose of performing duties for the Company.</w:t>
      </w:r>
    </w:p>
    <w:p>
      <w:pPr>
        <w:pStyle w:val="Heading2"/>
      </w:pPr>
      <w:r>
        <w:t>3. Term</w:t>
      </w:r>
    </w:p>
    <w:p>
      <w:r>
        <w:t>This Agreement shall remain in effect for a period of three (3) years from the date of signing, and shall survive termination of employment.</w:t>
      </w:r>
    </w:p>
    <w:p>
      <w:pPr>
        <w:pStyle w:val="Heading2"/>
      </w:pPr>
      <w:r>
        <w:t>4. Governing Law</w:t>
      </w:r>
    </w:p>
    <w:p>
      <w:r>
        <w:t>This Agreement shall be governed by applicable law.</w:t>
      </w:r>
    </w:p>
    <w:p/>
    <w:p/>
    <w:tbl>
      <w:tblPr>
        <w:tblW w:type="auto" w:w="0"/>
        <w:tblLook w:firstColumn="1" w:firstRow="1" w:lastColumn="0" w:lastRow="0" w:noHBand="0" w:noVBand="1" w:val="04A0"/>
      </w:tblPr>
      <w:tblGrid>
        <w:gridCol w:w="4320"/>
        <w:gridCol w:w="4320"/>
      </w:tblGrid>
      <w:tr>
        <w:tc>
          <w:tcPr>
            <w:tcW w:type="dxa" w:w="4320"/>
          </w:tcPr>
          <w:p>
            <w:r>
              <w:t>COMPANY</w:t>
            </w:r>
          </w:p>
        </w:tc>
        <w:tc>
          <w:tcPr>
            <w:tcW w:type="dxa" w:w="4320"/>
          </w:tcPr>
          <w:p>
            <w:r>
              <w:t>EMPLOYEE</w:t>
            </w:r>
          </w:p>
        </w:tc>
      </w:tr>
      <w:tr>
        <w:tc>
          <w:tcPr>
            <w:tcW w:type="dxa" w:w="4320"/>
          </w:tcPr>
          <w:p>
            <w:r>
              <w:t>Signature: ___________________</w:t>
            </w:r>
          </w:p>
        </w:tc>
        <w:tc>
          <w:tcPr>
            <w:tcW w:type="dxa" w:w="4320"/>
          </w:tcPr>
          <w:p>
            <w:r>
              <w:t>Signature: ___________________</w:t>
            </w:r>
          </w:p>
        </w:tc>
      </w:tr>
      <w:tr>
        <w:tc>
          <w:tcPr>
            <w:tcW w:type="dxa" w:w="4320"/>
          </w:tcPr>
          <w:p>
            <w:r>
              <w:t>Date: ___________________</w:t>
            </w:r>
          </w:p>
        </w:tc>
        <w:tc>
          <w:tcPr>
            <w:tcW w:type="dxa" w:w="4320"/>
          </w:tcPr>
          <w:p>
            <w:r>
              <w:t>Date: 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